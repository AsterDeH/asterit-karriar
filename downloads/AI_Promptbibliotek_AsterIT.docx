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5F8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80"/>
              <w:ind w:left="280"/>
            </w:pPr>
            <w:r>
              <w:rPr>
                <w:b/>
                <w:color w:val="FFFFFF"/>
                <w:sz w:val="40"/>
              </w:rPr>
              <w:t>AI-PROMPTBIBLIOTEK</w:t>
            </w:r>
          </w:p>
          <w:p>
            <w:pPr>
              <w:spacing w:after="280"/>
              <w:ind w:left="280"/>
            </w:pPr>
            <w:r>
              <w:rPr>
                <w:color w:val="BFDBF7"/>
                <w:sz w:val="18"/>
              </w:rPr>
              <w:t>Fardiga instruktioner for Copilot, ChatGPT och Claude  |  AsterIT</w:t>
            </w:r>
          </w:p>
        </w:tc>
      </w:tr>
    </w:tbl>
    <w:p/>
    <w:p>
      <w:pPr>
        <w:spacing w:after="160"/>
      </w:pPr>
      <w:r>
        <w:rPr>
          <w:color w:val="64748B"/>
          <w:sz w:val="20"/>
        </w:rPr>
        <w:t>Hur du anvander dessa prompts: Kopiera en prompt, klistra in den i ChatGPT, Copilot eller Claude, och ersatt texten inom [hakparenteser] med din egen information. Granska alltid resultatet och anpassa med dina egna erfarenheter.</w:t>
      </w: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CV-FORBATTRING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/>
              <w:ind w:left="160"/>
            </w:pPr>
            <w:r>
              <w:rPr>
                <w:b/>
                <w:color w:val="2B5F8E"/>
                <w:sz w:val="19"/>
              </w:rPr>
              <w:t>Prompt 1: Forbattra mitt CV for en specifik tjanst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293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 w:right="200"/>
            </w:pPr>
            <w:r>
              <w:rPr>
                <w:color w:val="E2E8F0"/>
                <w:sz w:val="18"/>
              </w:rPr>
              <w:t>Forbattra mitt CV for en tjanst som [ROLL] pa [FORETAGSNAMN]. Har ar jobbannonsen:</w:t>
              <w:br/>
              <w:t>[KLISTRA IN JOBBANNONS]</w:t>
              <w:br/>
              <w:br/>
              <w:t>Har ar mitt nuvarande CV:</w:t>
              <w:br/>
              <w:t>[KLISTRA IN DITT CV]</w:t>
              <w:br/>
              <w:br/>
              <w:t>Fokusera pa att: 1) Lyfta fram relevanta kompetenser, 2) Anvanda nyckelord fran annonsen, 3) Gora prestationer matbara med siffror.</w:t>
            </w:r>
          </w:p>
        </w:tc>
      </w:tr>
    </w:tbl>
    <w:p>
      <w:pPr>
        <w:spacing w:after="200"/>
        <w:ind w:left="160"/>
      </w:pPr>
      <w:r>
        <w:rPr>
          <w:i/>
          <w:color w:val="92400E"/>
          <w:sz w:val="17"/>
        </w:rPr>
        <w:t>Tips: Anpassa alltid CV:t till varje specifik tjanst du soker.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/>
              <w:ind w:left="160"/>
            </w:pPr>
            <w:r>
              <w:rPr>
                <w:b/>
                <w:color w:val="2B5F8E"/>
                <w:sz w:val="19"/>
              </w:rPr>
              <w:t>Prompt 2: Skriv en stark CV-sammanfattning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293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 w:right="200"/>
            </w:pPr>
            <w:r>
              <w:rPr>
                <w:color w:val="E2E8F0"/>
                <w:sz w:val="18"/>
              </w:rPr>
              <w:t>Skriv en professionell sammanfattning pa 3-4 meningar for mitt CV. Jag soker tjanster som [ROLL]. Min bakgrund: [BESKRIV DIN ERFARENHET]. Mina styrkor: [LISTA 3 STYRKOR]. Tonen ska vara professionell och sjalvsaker.</w:t>
            </w:r>
          </w:p>
        </w:tc>
      </w:tr>
    </w:tbl>
    <w:p>
      <w:pPr>
        <w:spacing w:after="200"/>
        <w:ind w:left="160"/>
      </w:pPr>
      <w:r>
        <w:rPr>
          <w:i/>
          <w:color w:val="92400E"/>
          <w:sz w:val="17"/>
        </w:rPr>
        <w:t>Tips: Sammanfattningen ska vara overst pa CV:t och fanga arbetsgivarens uppmarksamhet direkt.</w:t>
      </w: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PERSONLIGA BREV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/>
              <w:ind w:left="160"/>
            </w:pPr>
            <w:r>
              <w:rPr>
                <w:b/>
                <w:color w:val="2B5F8E"/>
                <w:sz w:val="19"/>
              </w:rPr>
              <w:t>Prompt 3: Skriv ett personligt brev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293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 w:right="200"/>
            </w:pPr>
            <w:r>
              <w:rPr>
                <w:color w:val="E2E8F0"/>
                <w:sz w:val="18"/>
              </w:rPr>
              <w:t>Skriv ett professionellt personligt brev for tjansten [ROLL] pa [FORETAGSNAMN].</w:t>
              <w:br/>
              <w:br/>
              <w:t>Om foretaget: [BESKRIV FORETAGET KORT]</w:t>
              <w:br/>
              <w:t>Mina relevanta erfarenheter: [LISTA DINA ERFARENHETER]</w:t>
              <w:br/>
              <w:t>Mina styrkor for denna roll: [LISTA 2-3 STYRKOR]</w:t>
              <w:br/>
              <w:br/>
              <w:t>Brevet ska vara max en A4-sida, professionellt men personligt, och avsluta med en inbjudan till intervju.</w:t>
            </w:r>
          </w:p>
        </w:tc>
      </w:tr>
    </w:tbl>
    <w:p>
      <w:pPr>
        <w:spacing w:after="200"/>
        <w:ind w:left="160"/>
      </w:pPr>
      <w:r>
        <w:rPr>
          <w:i/>
          <w:color w:val="92400E"/>
          <w:sz w:val="17"/>
        </w:rPr>
        <w:t>Tips: Anpassa alltid brevet till varje foretag. Generiska brev syns direkt.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/>
              <w:ind w:left="160"/>
            </w:pPr>
            <w:r>
              <w:rPr>
                <w:b/>
                <w:color w:val="2B5F8E"/>
                <w:sz w:val="19"/>
              </w:rPr>
              <w:t>Prompt 4: Forbattra mitt befintliga brev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293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 w:right="200"/>
            </w:pPr>
            <w:r>
              <w:rPr>
                <w:color w:val="E2E8F0"/>
                <w:sz w:val="18"/>
              </w:rPr>
              <w:t>Forbattra mitt personliga brev nedan. Gora det mer engagerande, specifikt och overtyganade. Ta bort klicheer och generella pastaenden. Ersatt dem med konkreta exempel och resultat.</w:t>
              <w:br/>
              <w:br/>
              <w:t>Mitt nuvarande brev:</w:t>
              <w:br/>
              <w:t>[KLISTRA IN DITT BREV]</w:t>
            </w:r>
          </w:p>
        </w:tc>
      </w:tr>
    </w:tbl>
    <w:p>
      <w:pPr>
        <w:spacing w:after="160"/>
      </w:pP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INTERVJUTRANING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/>
              <w:ind w:left="160"/>
            </w:pPr>
            <w:r>
              <w:rPr>
                <w:b/>
                <w:color w:val="2B5F8E"/>
                <w:sz w:val="19"/>
              </w:rPr>
              <w:t>Prompt 5: Simulera en jobbintervju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293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 w:right="200"/>
            </w:pPr>
            <w:r>
              <w:rPr>
                <w:color w:val="E2E8F0"/>
                <w:sz w:val="18"/>
              </w:rPr>
              <w:t>Agera som en erfaren rekryterare for en [ROLL]-tjanst pa ett [BRANSCH]-foretag. Stall 8 vanliga intervjufragor en i taget. Vanta pa mitt svar innan du staller nasta fraga. Ge kort feedback pa varje svar. Borja med den forsta fragan nu.</w:t>
            </w:r>
          </w:p>
        </w:tc>
      </w:tr>
    </w:tbl>
    <w:p>
      <w:pPr>
        <w:spacing w:after="200"/>
        <w:ind w:left="160"/>
      </w:pPr>
      <w:r>
        <w:rPr>
          <w:i/>
          <w:color w:val="92400E"/>
          <w:sz w:val="17"/>
        </w:rPr>
        <w:t>Tips: Ovning gor mastare! Gor detta minst 2-3 ganger innan din riktiga intervju.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/>
              <w:ind w:left="160"/>
            </w:pPr>
            <w:r>
              <w:rPr>
                <w:b/>
                <w:color w:val="2B5F8E"/>
                <w:sz w:val="19"/>
              </w:rPr>
              <w:t>Prompt 6: Forbattra mitt intervjusvar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293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 w:right="200"/>
            </w:pPr>
            <w:r>
              <w:rPr>
                <w:color w:val="E2E8F0"/>
                <w:sz w:val="18"/>
              </w:rPr>
              <w:t>Har ar en intervjufraga och mitt svar. Forbattra mitt svar sa att det blir mer konkret, overtyganade och professionellt. Anvand STAR-metoden (Situation, Task, Action, Result).</w:t>
              <w:br/>
              <w:br/>
              <w:t>Fraga: [INTERVJUFRAGAN]</w:t>
              <w:br/>
              <w:t>Mitt svar: [DITT SVAR]</w:t>
            </w:r>
          </w:p>
        </w:tc>
      </w:tr>
    </w:tbl>
    <w:p>
      <w:pPr>
        <w:spacing w:after="160"/>
      </w:pP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KARRIARANALYS OCH UTVECKLING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/>
              <w:ind w:left="160"/>
            </w:pPr>
            <w:r>
              <w:rPr>
                <w:b/>
                <w:color w:val="2B5F8E"/>
                <w:sz w:val="19"/>
              </w:rPr>
              <w:t>Prompt 7: Analysera mina karriarmojligheter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293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 w:right="200"/>
            </w:pPr>
            <w:r>
              <w:rPr>
                <w:color w:val="E2E8F0"/>
                <w:sz w:val="18"/>
              </w:rPr>
              <w:t>Baserat pa mina erfarenheter och kompetenser, vilka yrken och roller passar mig bast?</w:t>
              <w:br/>
              <w:br/>
              <w:t>Min bakgrund: [BESKRIV DIN ERFARENHET]</w:t>
              <w:br/>
              <w:t>Mina kompetenser: [LISTA DINA KOMPETENSER]</w:t>
              <w:br/>
              <w:t>Mina intressen: [LISTA DINA INTRESSEN]</w:t>
              <w:br/>
              <w:t>Jag soker: [BESKRIV VAD DU SOKER - heltid/deltid, bransch, etc.]</w:t>
              <w:br/>
              <w:br/>
              <w:t>Ge 5 konkreta yrkesforslag med motivering for varje.</w:t>
            </w:r>
          </w:p>
        </w:tc>
      </w:tr>
    </w:tbl>
    <w:p>
      <w:pPr>
        <w:spacing w:after="200"/>
        <w:ind w:left="160"/>
      </w:pPr>
      <w:r>
        <w:rPr>
          <w:i/>
          <w:color w:val="92400E"/>
          <w:sz w:val="17"/>
        </w:rPr>
        <w:t>Tips: Var specifik om din bakgrund for att fa mer relevanta forslag.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/>
              <w:ind w:left="160"/>
            </w:pPr>
            <w:r>
              <w:rPr>
                <w:b/>
                <w:color w:val="2B5F8E"/>
                <w:sz w:val="19"/>
              </w:rPr>
              <w:t>Prompt 8: Identifiera kompetensgap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293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 w:right="200"/>
            </w:pPr>
            <w:r>
              <w:rPr>
                <w:color w:val="E2E8F0"/>
                <w:sz w:val="18"/>
              </w:rPr>
              <w:t>Jag vill bli [ROLL/YRKE]. Har ar mina nuvarande kompetenser:</w:t>
              <w:br/>
              <w:t>[LISTA DINA KOMPETENSER]</w:t>
              <w:br/>
              <w:br/>
              <w:t>Analysera: 1) Vilka kompetenser saknar jag? 2) Vilka kurser eller certifikat rekommenderar du? 3) Hur lang tid tar det att fylla gapen? 4) Var kan jag lara mig detta gratis eller billigt?</w:t>
            </w:r>
          </w:p>
        </w:tc>
      </w:tr>
    </w:tbl>
    <w:p>
      <w:pPr>
        <w:spacing w:after="160"/>
      </w:pP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LINKEDIN OCH PERSONLIGT VARUMARKE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/>
              <w:ind w:left="160"/>
            </w:pPr>
            <w:r>
              <w:rPr>
                <w:b/>
                <w:color w:val="2B5F8E"/>
                <w:sz w:val="19"/>
              </w:rPr>
              <w:t>Prompt 9: Optimera min LinkedIn-profil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293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 w:right="200"/>
            </w:pPr>
            <w:r>
              <w:rPr>
                <w:color w:val="E2E8F0"/>
                <w:sz w:val="18"/>
              </w:rPr>
              <w:t>Hjalp mig att optimera min LinkedIn-profil for att attrahera rekryterare inom [BRANSCH].</w:t>
              <w:br/>
              <w:br/>
              <w:t>Min nuvarande rubrik: [DIN RUBRIK]</w:t>
              <w:br/>
              <w:t>Min nuvarande sammanfattning: [DIN SAMMANFATTNING]</w:t>
              <w:br/>
              <w:t>Min erfarenhet: [BESKRIV DIN ERFARENHET]</w:t>
              <w:br/>
              <w:br/>
              <w:t>Ge forslag pa: 1) En battre rubrik (max 220 tecken), 2) En engagerande sammanfattning (300-500 ord), 3) Nyckelord att inkludera.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/>
              <w:ind w:left="160"/>
            </w:pPr>
            <w:r>
              <w:rPr>
                <w:b/>
                <w:color w:val="2B5F8E"/>
                <w:sz w:val="19"/>
              </w:rPr>
              <w:t>Prompt 10: Skriv ett LinkedIn-inlagg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293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 w:right="200"/>
            </w:pPr>
            <w:r>
              <w:rPr>
                <w:color w:val="E2E8F0"/>
                <w:sz w:val="18"/>
              </w:rPr>
              <w:t>Skriv ett engagerande LinkedIn-inlagg om [AMNE/ERFARENHET]. Inlagget ska: vara autentiskt och personligt, ge varde till lasaren, vara 150-300 ord, avsluta med en fraga for att skapa diskussion. Min bakgrund inom omradet: [BESKRIV DIN ERFARENHET].</w:t>
            </w:r>
          </w:p>
        </w:tc>
      </w:tr>
    </w:tbl>
    <w:p>
      <w:pPr>
        <w:spacing w:after="200"/>
        <w:ind w:left="160"/>
      </w:pPr>
      <w:r>
        <w:rPr>
          <w:i/>
          <w:color w:val="92400E"/>
          <w:sz w:val="17"/>
        </w:rPr>
        <w:t>Tips: Publicera minst ett inlagg per vecka for att bygga ditt personliga varumarke.</w:t>
      </w:r>
    </w:p>
    <w:p/>
    <w:p>
      <w:pPr>
        <w:jc w:val="center"/>
      </w:pPr>
      <w:r>
        <w:rPr>
          <w:i/>
          <w:color w:val="AABBCC"/>
          <w:sz w:val="15"/>
        </w:rPr>
        <w:t>AsterIT Karriar och Framtid  |  asterit.se  |  Alla rattigheter forbehallna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