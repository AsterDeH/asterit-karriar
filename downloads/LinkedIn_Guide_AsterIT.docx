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5F8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80"/>
              <w:ind w:left="280"/>
            </w:pPr>
            <w:r>
              <w:rPr>
                <w:b/>
                <w:color w:val="FFFFFF"/>
                <w:sz w:val="40"/>
              </w:rPr>
              <w:t>LINKEDIN-GUIDE</w:t>
            </w:r>
          </w:p>
          <w:p>
            <w:pPr>
              <w:spacing w:after="280"/>
              <w:ind w:left="280"/>
            </w:pPr>
            <w:r>
              <w:rPr>
                <w:color w:val="BFDBF7"/>
                <w:sz w:val="18"/>
              </w:rPr>
              <w:t>Optimera din profil och anvand LinkedIn effektivt  |  AsterIT</w:t>
            </w:r>
          </w:p>
        </w:tc>
      </w:tr>
    </w:tbl>
    <w:p/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PROFILBILD OCH BAKGRUNDSBILD</w:t>
      </w:r>
    </w:p>
    <w:p>
      <w:pPr>
        <w:spacing w:after="80"/>
        <w:ind w:left="160"/>
      </w:pPr>
      <w:r>
        <w:rPr>
          <w:color w:val="1E293B"/>
          <w:sz w:val="20"/>
        </w:rPr>
        <w:t>[ ]  Profilbild: Professionell, leende, bra ljus, neutral bakgrund</w:t>
      </w:r>
    </w:p>
    <w:p>
      <w:pPr>
        <w:spacing w:after="80"/>
        <w:ind w:left="160"/>
      </w:pPr>
      <w:r>
        <w:rPr>
          <w:color w:val="1E293B"/>
          <w:sz w:val="20"/>
        </w:rPr>
        <w:t>[ ]  Bakgrundsbild: Anvand en bild som speglar din bransch eller kompetens</w:t>
      </w:r>
    </w:p>
    <w:p>
      <w:pPr>
        <w:spacing w:after="80"/>
        <w:ind w:left="160"/>
      </w:pPr>
      <w:r>
        <w:rPr>
          <w:color w:val="1E293B"/>
          <w:sz w:val="20"/>
        </w:rPr>
        <w:t>[ ]  Undvik: Semesterbilder, gruppfoton eller gamla bilder</w:t>
      </w:r>
    </w:p>
    <w:p>
      <w:pPr>
        <w:spacing w:after="80"/>
        <w:ind w:left="160"/>
      </w:pPr>
      <w:r>
        <w:rPr>
          <w:color w:val="1E293B"/>
          <w:sz w:val="20"/>
        </w:rPr>
        <w:t>[ ]  Tips: En bra profilbild okar profilvisningar med upp till 21 ganger</w:t>
      </w: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RUBRIK (HEADLINE)</w:t>
      </w:r>
    </w:p>
    <w:p>
      <w:pPr>
        <w:spacing w:after="80"/>
        <w:ind w:left="160"/>
      </w:pPr>
      <w:r>
        <w:rPr>
          <w:color w:val="1E293B"/>
          <w:sz w:val="20"/>
        </w:rPr>
        <w:t>[ ]  Max 220 tecken - detta syns overallt pa LinkedIn</w:t>
      </w:r>
    </w:p>
    <w:p>
      <w:pPr>
        <w:spacing w:after="80"/>
        <w:ind w:left="160"/>
      </w:pPr>
      <w:r>
        <w:rPr>
          <w:color w:val="1E293B"/>
          <w:sz w:val="20"/>
        </w:rPr>
        <w:t>[ ]  Inkludera: Din roll + din styrka + vad du erbjuder</w:t>
      </w:r>
    </w:p>
    <w:p>
      <w:pPr>
        <w:spacing w:after="80"/>
        <w:ind w:left="160"/>
      </w:pPr>
      <w:r>
        <w:rPr>
          <w:color w:val="1E293B"/>
          <w:sz w:val="20"/>
        </w:rPr>
        <w:t>[ ]  Exempel: "Projektledare | Hjalper foretag att leverera IT-projekt i tid | 15 ars erfarenhet"</w:t>
      </w:r>
    </w:p>
    <w:p>
      <w:pPr>
        <w:spacing w:after="80"/>
        <w:ind w:left="160"/>
      </w:pPr>
      <w:r>
        <w:rPr>
          <w:color w:val="1E293B"/>
          <w:sz w:val="20"/>
        </w:rPr>
        <w:t>[ ]  Undvik: Bara jobbtitel eller "Soker nytt jobb"</w:t>
      </w:r>
    </w:p>
    <w:p>
      <w:pPr>
        <w:spacing w:after="80"/>
        <w:ind w:left="160"/>
      </w:pPr>
      <w:r>
        <w:rPr>
          <w:color w:val="1E293B"/>
          <w:sz w:val="20"/>
        </w:rPr>
        <w:t>[ ]  Inkludera relevanta nyckelord som rekryterare soker pa</w:t>
      </w: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SAMMANFATTNING (ABOUT)</w:t>
      </w:r>
    </w:p>
    <w:p>
      <w:pPr>
        <w:spacing w:after="80"/>
        <w:ind w:left="160"/>
      </w:pPr>
      <w:r>
        <w:rPr>
          <w:color w:val="1E293B"/>
          <w:sz w:val="20"/>
        </w:rPr>
        <w:t>[ ]  Skriv i forsta person (jag, mig)</w:t>
      </w:r>
    </w:p>
    <w:p>
      <w:pPr>
        <w:spacing w:after="80"/>
        <w:ind w:left="160"/>
      </w:pPr>
      <w:r>
        <w:rPr>
          <w:color w:val="1E293B"/>
          <w:sz w:val="20"/>
        </w:rPr>
        <w:t>[ ]  Borja med en stark mening som fanger uppmarksamheten</w:t>
      </w:r>
    </w:p>
    <w:p>
      <w:pPr>
        <w:spacing w:after="80"/>
        <w:ind w:left="160"/>
      </w:pPr>
      <w:r>
        <w:rPr>
          <w:color w:val="1E293B"/>
          <w:sz w:val="20"/>
        </w:rPr>
        <w:t>[ ]  Beskriv: Vem du ar, vad du kan, vad du soker</w:t>
      </w:r>
    </w:p>
    <w:p>
      <w:pPr>
        <w:spacing w:after="80"/>
        <w:ind w:left="160"/>
      </w:pPr>
      <w:r>
        <w:rPr>
          <w:color w:val="1E293B"/>
          <w:sz w:val="20"/>
        </w:rPr>
        <w:t>[ ]  Inkludera 3-5 nyckelkompetenser</w:t>
      </w:r>
    </w:p>
    <w:p>
      <w:pPr>
        <w:spacing w:after="80"/>
        <w:ind w:left="160"/>
      </w:pPr>
      <w:r>
        <w:rPr>
          <w:color w:val="1E293B"/>
          <w:sz w:val="20"/>
        </w:rPr>
        <w:t>[ ]  Avsluta med en call-to-action: "Kontakta mig pa..."</w:t>
      </w:r>
    </w:p>
    <w:p>
      <w:pPr>
        <w:spacing w:after="80"/>
        <w:ind w:left="160"/>
      </w:pPr>
      <w:r>
        <w:rPr>
          <w:color w:val="1E293B"/>
          <w:sz w:val="20"/>
        </w:rPr>
        <w:t>[ ]  Langd: 300-500 ord ar optimalt</w:t>
      </w: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ERFARENHET OCH UTBILDNING</w:t>
      </w:r>
    </w:p>
    <w:p>
      <w:pPr>
        <w:spacing w:after="80"/>
        <w:ind w:left="160"/>
      </w:pPr>
      <w:r>
        <w:rPr>
          <w:color w:val="1E293B"/>
          <w:sz w:val="20"/>
        </w:rPr>
        <w:t>[ ]  Beskriv varje roll med 3-5 punkter</w:t>
      </w:r>
    </w:p>
    <w:p>
      <w:pPr>
        <w:spacing w:after="80"/>
        <w:ind w:left="160"/>
      </w:pPr>
      <w:r>
        <w:rPr>
          <w:color w:val="1E293B"/>
          <w:sz w:val="20"/>
        </w:rPr>
        <w:t>[ ]  Fokusera pa prestationer, inte bara arbetsuppgifter</w:t>
      </w:r>
    </w:p>
    <w:p>
      <w:pPr>
        <w:spacing w:after="80"/>
        <w:ind w:left="160"/>
      </w:pPr>
      <w:r>
        <w:rPr>
          <w:color w:val="1E293B"/>
          <w:sz w:val="20"/>
        </w:rPr>
        <w:t>[ ]  Anvand siffror: "Okade forsaljningen med 35%"</w:t>
      </w:r>
    </w:p>
    <w:p>
      <w:pPr>
        <w:spacing w:after="80"/>
        <w:ind w:left="160"/>
      </w:pPr>
      <w:r>
        <w:rPr>
          <w:color w:val="1E293B"/>
          <w:sz w:val="20"/>
        </w:rPr>
        <w:t>[ ]  Inkludera relevanta nyckelord i varje roll</w:t>
      </w:r>
    </w:p>
    <w:p>
      <w:pPr>
        <w:spacing w:after="80"/>
        <w:ind w:left="160"/>
      </w:pPr>
      <w:r>
        <w:rPr>
          <w:color w:val="1E293B"/>
          <w:sz w:val="20"/>
        </w:rPr>
        <w:t>[ ]  Lagg till media: presentationer, artiklar, projekt</w:t>
      </w:r>
    </w:p>
    <w:p>
      <w:pPr>
        <w:spacing w:after="80"/>
        <w:ind w:left="160"/>
      </w:pPr>
      <w:r>
        <w:rPr>
          <w:color w:val="1E293B"/>
          <w:sz w:val="20"/>
        </w:rPr>
        <w:t>[ ]  Utbildning: Inkludera relevanta kurser och certifikat</w:t>
      </w: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KOMPETENSER OCH REKOMMENDATIONER</w:t>
      </w:r>
    </w:p>
    <w:p>
      <w:pPr>
        <w:spacing w:after="80"/>
        <w:ind w:left="160"/>
      </w:pPr>
      <w:r>
        <w:rPr>
          <w:color w:val="1E293B"/>
          <w:sz w:val="20"/>
        </w:rPr>
        <w:t>[ ]  Lagg till minst 10 relevanta kompetenser</w:t>
      </w:r>
    </w:p>
    <w:p>
      <w:pPr>
        <w:spacing w:after="80"/>
        <w:ind w:left="160"/>
      </w:pPr>
      <w:r>
        <w:rPr>
          <w:color w:val="1E293B"/>
          <w:sz w:val="20"/>
        </w:rPr>
        <w:t>[ ]  Be kontakter att bekrafta dina kompetenser</w:t>
      </w:r>
    </w:p>
    <w:p>
      <w:pPr>
        <w:spacing w:after="80"/>
        <w:ind w:left="160"/>
      </w:pPr>
      <w:r>
        <w:rPr>
          <w:color w:val="1E293B"/>
          <w:sz w:val="20"/>
        </w:rPr>
        <w:t>[ ]  Be om minst 3 skriftliga rekommendationer</w:t>
      </w:r>
    </w:p>
    <w:p>
      <w:pPr>
        <w:spacing w:after="80"/>
        <w:ind w:left="160"/>
      </w:pPr>
      <w:r>
        <w:rPr>
          <w:color w:val="1E293B"/>
          <w:sz w:val="20"/>
        </w:rPr>
        <w:t>[ ]  Ge rekommendationer till andra - de ger ofta tillbaka</w:t>
      </w:r>
    </w:p>
    <w:p>
      <w:pPr>
        <w:spacing w:after="80"/>
        <w:ind w:left="160"/>
      </w:pPr>
      <w:r>
        <w:rPr>
          <w:color w:val="1E293B"/>
          <w:sz w:val="20"/>
        </w:rPr>
        <w:t>[ ]  Prioritera kompetenser som ar relevanta for din malroll</w:t>
      </w: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AKTIVITET OCH NATVERK</w:t>
      </w:r>
    </w:p>
    <w:p>
      <w:pPr>
        <w:spacing w:after="80"/>
        <w:ind w:left="160"/>
      </w:pPr>
      <w:r>
        <w:rPr>
          <w:color w:val="1E293B"/>
          <w:sz w:val="20"/>
        </w:rPr>
        <w:t>[ ]  Publicera minst 1 inlagg per vecka</w:t>
      </w:r>
    </w:p>
    <w:p>
      <w:pPr>
        <w:spacing w:after="80"/>
        <w:ind w:left="160"/>
      </w:pPr>
      <w:r>
        <w:rPr>
          <w:color w:val="1E293B"/>
          <w:sz w:val="20"/>
        </w:rPr>
        <w:t>[ ]  Kommentera andras inlagg dagligen (5-10 min)</w:t>
      </w:r>
    </w:p>
    <w:p>
      <w:pPr>
        <w:spacing w:after="80"/>
        <w:ind w:left="160"/>
      </w:pPr>
      <w:r>
        <w:rPr>
          <w:color w:val="1E293B"/>
          <w:sz w:val="20"/>
        </w:rPr>
        <w:t>[ ]  Dela artiklar med din egen kommentar</w:t>
      </w:r>
    </w:p>
    <w:p>
      <w:pPr>
        <w:spacing w:after="80"/>
        <w:ind w:left="160"/>
      </w:pPr>
      <w:r>
        <w:rPr>
          <w:color w:val="1E293B"/>
          <w:sz w:val="20"/>
        </w:rPr>
        <w:t>[ ]  Skicka personliga kontaktforfragan (inte standard-meddelandet)</w:t>
      </w:r>
    </w:p>
    <w:p>
      <w:pPr>
        <w:spacing w:after="80"/>
        <w:ind w:left="160"/>
      </w:pPr>
      <w:r>
        <w:rPr>
          <w:color w:val="1E293B"/>
          <w:sz w:val="20"/>
        </w:rPr>
        <w:t>[ ]  Foljt upp nya kontakter med ett kort meddelande</w:t>
      </w:r>
    </w:p>
    <w:p>
      <w:pPr>
        <w:spacing w:after="80"/>
        <w:ind w:left="160"/>
      </w:pPr>
      <w:r>
        <w:rPr>
          <w:color w:val="1E293B"/>
          <w:sz w:val="20"/>
        </w:rPr>
        <w:t>[ ]  Mal: Vaxa med 10-20 relevanta kontakter per vecka</w:t>
      </w: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JOBBSOKNINGSFUNKTIONER</w:t>
      </w:r>
    </w:p>
    <w:p>
      <w:pPr>
        <w:spacing w:after="80"/>
        <w:ind w:left="160"/>
      </w:pPr>
      <w:r>
        <w:rPr>
          <w:color w:val="1E293B"/>
          <w:sz w:val="20"/>
        </w:rPr>
        <w:t>[ ]  Aktivera "Open to Work" (synlig for rekryterare)</w:t>
      </w:r>
    </w:p>
    <w:p>
      <w:pPr>
        <w:spacing w:after="80"/>
        <w:ind w:left="160"/>
      </w:pPr>
      <w:r>
        <w:rPr>
          <w:color w:val="1E293B"/>
          <w:sz w:val="20"/>
        </w:rPr>
        <w:t>[ ]  Satt upp jobbnotiser for relevanta sokord och platser</w:t>
      </w:r>
    </w:p>
    <w:p>
      <w:pPr>
        <w:spacing w:after="80"/>
        <w:ind w:left="160"/>
      </w:pPr>
      <w:r>
        <w:rPr>
          <w:color w:val="1E293B"/>
          <w:sz w:val="20"/>
        </w:rPr>
        <w:t>[ ]  Foljt upp foretag du ar intresserad av</w:t>
      </w:r>
    </w:p>
    <w:p>
      <w:pPr>
        <w:spacing w:after="80"/>
        <w:ind w:left="160"/>
      </w:pPr>
      <w:r>
        <w:rPr>
          <w:color w:val="1E293B"/>
          <w:sz w:val="20"/>
        </w:rPr>
        <w:t>[ ]  Anvand "Easy Apply" for snabba ansokningar</w:t>
      </w:r>
    </w:p>
    <w:p>
      <w:pPr>
        <w:spacing w:after="80"/>
        <w:ind w:left="160"/>
      </w:pPr>
      <w:r>
        <w:rPr>
          <w:color w:val="1E293B"/>
          <w:sz w:val="20"/>
        </w:rPr>
        <w:t>[ ]  Kolla "People Also Viewed" for att hitta liknande profiler</w:t>
      </w:r>
    </w:p>
    <w:p>
      <w:pPr>
        <w:spacing w:after="80"/>
        <w:ind w:left="160"/>
      </w:pPr>
      <w:r>
        <w:rPr>
          <w:color w:val="1E293B"/>
          <w:sz w:val="20"/>
        </w:rPr>
        <w:t>[ ]  Anvand LinkedIn Premium (gratis 30 dagar) for InMail</w:t>
      </w:r>
    </w:p>
    <w:p/>
    <w:p>
      <w:pPr>
        <w:jc w:val="center"/>
      </w:pPr>
      <w:r>
        <w:rPr>
          <w:i/>
          <w:color w:val="AABBCC"/>
          <w:sz w:val="15"/>
        </w:rPr>
        <w:t>AsterIT Karriar och Framtid  |  asterit.se  |  Alla rattigheter forbehallna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