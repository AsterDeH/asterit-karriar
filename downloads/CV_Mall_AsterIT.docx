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86"/>
        <w:gridCol w:w="4986"/>
      </w:tblGrid>
      <w:tr>
        <w:tc>
          <w:tcPr>
            <w:tcW w:type="dxa" w:w="6480"/>
            <w:shd w:val="clear" w:color="auto" w:fill="2B5F8E"/>
            <w:tcBorders>
              <w:top w:val="none"/>
              <w:left w:val="none"/>
              <w:bottom w:val="none"/>
              <w:right w:val="none"/>
              <w:insideH w:val="none"/>
              <w:insideV w:val="none"/>
            </w:tcBorders>
          </w:tcPr>
          <w:p>
            <w:pPr>
              <w:spacing w:before="280" w:after="40"/>
              <w:ind w:left="280"/>
            </w:pPr>
            <w:r>
              <w:rPr>
                <w:b/>
                <w:color w:val="FFFFFF"/>
                <w:sz w:val="44"/>
              </w:rPr>
              <w:t>FÖRNAMN EFTERNAMN</w:t>
            </w:r>
          </w:p>
          <w:p>
            <w:pPr>
              <w:spacing w:after="280"/>
              <w:ind w:left="280"/>
            </w:pPr>
            <w:r>
              <w:rPr>
                <w:color w:val="BFDBF7"/>
                <w:sz w:val="24"/>
              </w:rPr>
              <w:t>Yrkestitel / Roll</w:t>
            </w:r>
          </w:p>
        </w:tc>
        <w:tc>
          <w:tcPr>
            <w:tcW w:type="dxa" w:w="4986"/>
            <w:shd w:val="clear" w:color="auto" w:fill="1E3A5C"/>
            <w:tcBorders>
              <w:top w:val="none"/>
              <w:left w:val="none"/>
              <w:bottom w:val="none"/>
              <w:right w:val="none"/>
              <w:insideH w:val="none"/>
              <w:insideV w:val="none"/>
            </w:tcBorders>
          </w:tcPr>
          <w:p>
            <w:pPr>
              <w:spacing w:before="280"/>
              <w:ind w:left="200"/>
            </w:pPr>
            <w:r>
              <w:rPr>
                <w:color w:val="BFDBF7"/>
                <w:sz w:val="18"/>
              </w:rPr>
              <w:t>📧 aster.demeke@outlook.com</w:t>
            </w:r>
          </w:p>
          <w:p>
            <w:pPr>
              <w:ind w:left="200"/>
            </w:pPr>
            <w:r>
              <w:rPr>
                <w:color w:val="BFDBF7"/>
                <w:sz w:val="18"/>
              </w:rPr>
              <w:t>📞 0739068487</w:t>
            </w:r>
          </w:p>
          <w:p>
            <w:pPr>
              <w:ind w:left="200"/>
            </w:pPr>
            <w:r>
              <w:rPr>
                <w:color w:val="BFDBF7"/>
                <w:sz w:val="18"/>
              </w:rPr>
              <w:t>🏠 Stockholm, Sverige</w:t>
            </w:r>
          </w:p>
          <w:p>
            <w:pPr>
              <w:spacing w:after="280"/>
              <w:ind w:left="200"/>
            </w:pPr>
            <w:r>
              <w:rPr>
                <w:color w:val="BFDBF7"/>
                <w:sz w:val="18"/>
              </w:rPr>
              <w:t>💼 linkedin.com/in/dittnamn</w:t>
            </w:r>
          </w:p>
        </w:tc>
      </w:tr>
    </w:tbl>
    <w:p/>
    <w:p>
      <w:pPr>
        <w:spacing w:before="240" w:after="80"/>
        <w:pBdr>
          <w:bottom w:val="single" w:sz="6" w:space="1" w:color="2B5F8E"/>
        </w:pBdr>
      </w:pPr>
      <w:r>
        <w:rPr>
          <w:b/>
          <w:color w:val="2B5F8E"/>
          <w:sz w:val="20"/>
        </w:rPr>
        <w:t>🎯 PROFIL</w:t>
      </w:r>
    </w:p>
    <w:p>
      <w:pPr>
        <w:spacing w:after="80"/>
      </w:pPr>
      <w:r>
        <w:rPr>
          <w:color w:val="64748B"/>
          <w:sz w:val="20"/>
        </w:rPr>
        <w:t>Skriv en kort och slagkraftig sammanfattning om dig själv här. Berätta vem du är, vad du kan och vad du söker. Anpassa alltid denna text till den tjänst du söker. Håll det till 3–4 meningar.</w:t>
      </w:r>
    </w:p>
    <w:p>
      <w:pPr>
        <w:spacing w:before="240" w:after="80"/>
        <w:pBdr>
          <w:bottom w:val="single" w:sz="6" w:space="1" w:color="2B5F8E"/>
        </w:pBdr>
      </w:pPr>
      <w:r>
        <w:rPr>
          <w:b/>
          <w:color w:val="2B5F8E"/>
          <w:sz w:val="20"/>
        </w:rPr>
        <w:t>💼 ARBETSLIVSERFARENHET</w:t>
      </w:r>
    </w:p>
    <w:tbl>
      <w:tblPr>
        <w:tblStyle w:val="TableGrid"/>
        <w:tblW w:type="auto" w:w="0"/>
        <w:tblLook w:firstColumn="1" w:firstRow="1" w:lastColumn="0" w:lastRow="0" w:noHBand="0" w:noVBand="1" w:val="04A0"/>
      </w:tblPr>
      <w:tblGrid>
        <w:gridCol w:w="4986"/>
        <w:gridCol w:w="4986"/>
      </w:tblGrid>
      <w:tr>
        <w:tc>
          <w:tcPr>
            <w:tcW w:type="dxa" w:w="1872"/>
            <w:shd w:val="clear" w:color="auto" w:fill="EBF4FF"/>
            <w:tcBorders>
              <w:top w:val="none"/>
              <w:left w:val="none"/>
              <w:bottom w:val="none"/>
              <w:right w:val="none"/>
              <w:insideH w:val="none"/>
              <w:insideV w:val="none"/>
            </w:tcBorders>
          </w:tcPr>
          <w:p>
            <w:pPr>
              <w:spacing w:before="120"/>
              <w:ind w:left="120"/>
            </w:pPr>
            <w:r>
              <w:rPr>
                <w:b/>
                <w:color w:val="2B5F8E"/>
                <w:sz w:val="17"/>
              </w:rPr>
              <w:t>2020 – Nu</w:t>
            </w:r>
          </w:p>
        </w:tc>
        <w:tc>
          <w:tcPr>
            <w:tcW w:type="dxa" w:w="4986"/>
            <w:tcBorders>
              <w:top w:val="none"/>
              <w:left w:val="none"/>
              <w:bottom w:val="none"/>
              <w:right w:val="none"/>
              <w:insideH w:val="none"/>
              <w:insideV w:val="none"/>
            </w:tcBorders>
          </w:tcPr>
          <w:p>
            <w:pPr>
              <w:spacing w:before="120"/>
              <w:ind w:left="160"/>
            </w:pPr>
            <w:r>
              <w:rPr>
                <w:b/>
                <w:color w:val="1E293B"/>
                <w:sz w:val="21"/>
              </w:rPr>
              <w:t>Jobbtitel</w:t>
            </w:r>
          </w:p>
          <w:p>
            <w:pPr>
              <w:ind w:left="160"/>
            </w:pPr>
            <w:r>
              <w:rPr>
                <w:color w:val="2B5F8E"/>
                <w:sz w:val="18"/>
              </w:rPr>
              <w:t>Företagsnamn AB, Stockholm</w:t>
            </w:r>
          </w:p>
          <w:p>
            <w:pPr>
              <w:pStyle w:val="ListBullet"/>
              <w:spacing w:after="40"/>
              <w:ind w:left="320"/>
            </w:pPr>
            <w:r>
              <w:rPr>
                <w:color w:val="64748B"/>
                <w:sz w:val="18"/>
              </w:rPr>
              <w:t>Beskriv dina viktigaste arbetsuppgifter och prestationer</w:t>
            </w:r>
          </w:p>
          <w:p>
            <w:pPr>
              <w:pStyle w:val="ListBullet"/>
              <w:spacing w:after="40"/>
              <w:ind w:left="320"/>
            </w:pPr>
            <w:r>
              <w:rPr>
                <w:color w:val="64748B"/>
                <w:sz w:val="18"/>
              </w:rPr>
              <w:t>Använd siffror och konkreta resultat när möjligt</w:t>
            </w:r>
          </w:p>
          <w:p>
            <w:pPr>
              <w:pStyle w:val="ListBullet"/>
              <w:spacing w:after="160"/>
              <w:ind w:left="320"/>
            </w:pPr>
            <w:r>
              <w:rPr>
                <w:color w:val="64748B"/>
                <w:sz w:val="18"/>
              </w:rPr>
              <w:t>Fokusera på vad du uppnådde, inte bara vad du gjorde</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1872"/>
            <w:shd w:val="clear" w:color="auto" w:fill="EBF4FF"/>
            <w:tcBorders>
              <w:top w:val="none"/>
              <w:left w:val="none"/>
              <w:bottom w:val="none"/>
              <w:right w:val="none"/>
              <w:insideH w:val="none"/>
              <w:insideV w:val="none"/>
            </w:tcBorders>
          </w:tcPr>
          <w:p>
            <w:pPr>
              <w:spacing w:before="120"/>
              <w:ind w:left="120"/>
            </w:pPr>
            <w:r>
              <w:rPr>
                <w:b/>
                <w:color w:val="2B5F8E"/>
                <w:sz w:val="17"/>
              </w:rPr>
              <w:t>2015 – 2020</w:t>
            </w:r>
          </w:p>
        </w:tc>
        <w:tc>
          <w:tcPr>
            <w:tcW w:type="dxa" w:w="4986"/>
            <w:tcBorders>
              <w:top w:val="none"/>
              <w:left w:val="none"/>
              <w:bottom w:val="none"/>
              <w:right w:val="none"/>
              <w:insideH w:val="none"/>
              <w:insideV w:val="none"/>
            </w:tcBorders>
          </w:tcPr>
          <w:p>
            <w:pPr>
              <w:spacing w:before="120"/>
              <w:ind w:left="160"/>
            </w:pPr>
            <w:r>
              <w:rPr>
                <w:b/>
                <w:color w:val="1E293B"/>
                <w:sz w:val="21"/>
              </w:rPr>
              <w:t>Tidigare Jobbtitel</w:t>
            </w:r>
          </w:p>
          <w:p>
            <w:pPr>
              <w:ind w:left="160"/>
            </w:pPr>
            <w:r>
              <w:rPr>
                <w:color w:val="2B5F8E"/>
                <w:sz w:val="18"/>
              </w:rPr>
              <w:t>Tidigare Företag AB, Göteborg</w:t>
            </w:r>
          </w:p>
          <w:p>
            <w:pPr>
              <w:pStyle w:val="ListBullet"/>
              <w:spacing w:after="40"/>
              <w:ind w:left="320"/>
            </w:pPr>
            <w:r>
              <w:rPr>
                <w:color w:val="64748B"/>
                <w:sz w:val="18"/>
              </w:rPr>
              <w:t>Beskriv dina viktigaste arbetsuppgifter</w:t>
            </w:r>
          </w:p>
          <w:p>
            <w:pPr>
              <w:pStyle w:val="ListBullet"/>
              <w:spacing w:after="160"/>
              <w:ind w:left="320"/>
            </w:pPr>
            <w:r>
              <w:rPr>
                <w:color w:val="64748B"/>
                <w:sz w:val="18"/>
              </w:rPr>
              <w:t>Lyft fram prestationer och resultat</w:t>
            </w:r>
          </w:p>
        </w:tc>
      </w:tr>
    </w:tbl>
    <w:p>
      <w:pPr>
        <w:spacing w:after="40"/>
      </w:pPr>
    </w:p>
    <w:p>
      <w:pPr>
        <w:spacing w:before="240" w:after="80"/>
        <w:pBdr>
          <w:bottom w:val="single" w:sz="6" w:space="1" w:color="2B5F8E"/>
        </w:pBdr>
      </w:pPr>
      <w:r>
        <w:rPr>
          <w:b/>
          <w:color w:val="2B5F8E"/>
          <w:sz w:val="20"/>
        </w:rPr>
        <w:t>🎓 UTBILDNING</w:t>
      </w:r>
    </w:p>
    <w:tbl>
      <w:tblPr>
        <w:tblStyle w:val="TableGrid"/>
        <w:tblW w:type="auto" w:w="0"/>
        <w:tblLook w:firstColumn="1" w:firstRow="1" w:lastColumn="0" w:lastRow="0" w:noHBand="0" w:noVBand="1" w:val="04A0"/>
      </w:tblPr>
      <w:tblGrid>
        <w:gridCol w:w="4986"/>
        <w:gridCol w:w="4986"/>
      </w:tblGrid>
      <w:tr>
        <w:tc>
          <w:tcPr>
            <w:tcW w:type="dxa" w:w="1872"/>
            <w:shd w:val="clear" w:color="auto" w:fill="EBF4FF"/>
            <w:tcBorders>
              <w:top w:val="none"/>
              <w:left w:val="none"/>
              <w:bottom w:val="none"/>
              <w:right w:val="none"/>
              <w:insideH w:val="none"/>
              <w:insideV w:val="none"/>
            </w:tcBorders>
          </w:tcPr>
          <w:p>
            <w:pPr>
              <w:spacing w:before="120"/>
              <w:ind w:left="120"/>
            </w:pPr>
            <w:r>
              <w:rPr>
                <w:b/>
                <w:color w:val="2B5F8E"/>
                <w:sz w:val="17"/>
              </w:rPr>
              <w:t>2010 – 2013</w:t>
            </w:r>
          </w:p>
        </w:tc>
        <w:tc>
          <w:tcPr>
            <w:tcW w:type="dxa" w:w="4986"/>
            <w:tcBorders>
              <w:top w:val="none"/>
              <w:left w:val="none"/>
              <w:bottom w:val="none"/>
              <w:right w:val="none"/>
              <w:insideH w:val="none"/>
              <w:insideV w:val="none"/>
            </w:tcBorders>
          </w:tcPr>
          <w:p>
            <w:pPr>
              <w:spacing w:before="120"/>
              <w:ind w:left="160"/>
            </w:pPr>
            <w:r>
              <w:rPr>
                <w:b/>
                <w:color w:val="1E293B"/>
                <w:sz w:val="21"/>
              </w:rPr>
              <w:t>Utbildningsnamn</w:t>
            </w:r>
          </w:p>
          <w:p>
            <w:pPr>
              <w:spacing w:after="160"/>
              <w:ind w:left="160"/>
            </w:pPr>
            <w:r>
              <w:rPr>
                <w:color w:val="2B5F8E"/>
                <w:sz w:val="18"/>
              </w:rPr>
              <w:t>Lärosäte / Skola, Stad</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1872"/>
            <w:shd w:val="clear" w:color="auto" w:fill="EBF4FF"/>
            <w:tcBorders>
              <w:top w:val="none"/>
              <w:left w:val="none"/>
              <w:bottom w:val="none"/>
              <w:right w:val="none"/>
              <w:insideH w:val="none"/>
              <w:insideV w:val="none"/>
            </w:tcBorders>
          </w:tcPr>
          <w:p>
            <w:pPr>
              <w:spacing w:before="120"/>
              <w:ind w:left="120"/>
            </w:pPr>
            <w:r>
              <w:rPr>
                <w:b/>
                <w:color w:val="2B5F8E"/>
                <w:sz w:val="17"/>
              </w:rPr>
              <w:t>2007 – 2010</w:t>
            </w:r>
          </w:p>
        </w:tc>
        <w:tc>
          <w:tcPr>
            <w:tcW w:type="dxa" w:w="4986"/>
            <w:tcBorders>
              <w:top w:val="none"/>
              <w:left w:val="none"/>
              <w:bottom w:val="none"/>
              <w:right w:val="none"/>
              <w:insideH w:val="none"/>
              <w:insideV w:val="none"/>
            </w:tcBorders>
          </w:tcPr>
          <w:p>
            <w:pPr>
              <w:spacing w:before="120"/>
              <w:ind w:left="160"/>
            </w:pPr>
            <w:r>
              <w:rPr>
                <w:b/>
                <w:color w:val="1E293B"/>
                <w:sz w:val="21"/>
              </w:rPr>
              <w:t>Gymnasieprogram</w:t>
            </w:r>
          </w:p>
          <w:p>
            <w:pPr>
              <w:spacing w:after="160"/>
              <w:ind w:left="160"/>
            </w:pPr>
            <w:r>
              <w:rPr>
                <w:color w:val="2B5F8E"/>
                <w:sz w:val="18"/>
              </w:rPr>
              <w:t>Gymnasieskola, Stad</w:t>
            </w:r>
          </w:p>
        </w:tc>
      </w:tr>
    </w:tbl>
    <w:p>
      <w:pPr>
        <w:spacing w:after="40"/>
      </w:pPr>
    </w:p>
    <w:p>
      <w:pPr>
        <w:spacing w:before="240" w:after="80"/>
        <w:pBdr>
          <w:bottom w:val="single" w:sz="6" w:space="1" w:color="2B5F8E"/>
        </w:pBdr>
      </w:pPr>
      <w:r>
        <w:rPr>
          <w:b/>
          <w:color w:val="2B5F8E"/>
          <w:sz w:val="20"/>
        </w:rPr>
        <w:t>⚡ KOMPETENSER</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BF4FF"/>
            <w:tcBorders>
              <w:top w:val="single" w:sz="4" w:color="FFFFFF"/>
              <w:left w:val="single" w:sz="4" w:color="FFFFFF"/>
              <w:bottom w:val="single" w:sz="4" w:color="FFFFFF"/>
              <w:right w:val="single" w:sz="4" w:color="FFFFFF"/>
              <w:insideH w:val="single" w:sz="4" w:color="FFFFFF"/>
              <w:insideV w:val="single" w:sz="4" w:color="FFFFFF"/>
            </w:tcBorders>
          </w:tcPr>
          <w:p>
            <w:pPr>
              <w:spacing w:before="100" w:after="100"/>
              <w:ind w:left="120"/>
            </w:pPr>
            <w:r>
              <w:rPr>
                <w:color w:val="1E293B"/>
                <w:sz w:val="18"/>
              </w:rPr>
              <w:t>✓  Microsoft 365</w:t>
            </w:r>
          </w:p>
        </w:tc>
        <w:tc>
          <w:tcPr>
            <w:tcW w:type="dxa" w:w="3324"/>
            <w:shd w:val="clear" w:color="auto" w:fill="EBF4FF"/>
            <w:tcBorders>
              <w:top w:val="single" w:sz="4" w:color="FFFFFF"/>
              <w:left w:val="single" w:sz="4" w:color="FFFFFF"/>
              <w:bottom w:val="single" w:sz="4" w:color="FFFFFF"/>
              <w:right w:val="single" w:sz="4" w:color="FFFFFF"/>
              <w:insideH w:val="single" w:sz="4" w:color="FFFFFF"/>
              <w:insideV w:val="single" w:sz="4" w:color="FFFFFF"/>
            </w:tcBorders>
          </w:tcPr>
          <w:p>
            <w:pPr>
              <w:spacing w:before="100" w:after="100"/>
              <w:ind w:left="120"/>
            </w:pPr>
            <w:r>
              <w:rPr>
                <w:color w:val="1E293B"/>
                <w:sz w:val="18"/>
              </w:rPr>
              <w:t>✓  Projektledning</w:t>
            </w:r>
          </w:p>
        </w:tc>
        <w:tc>
          <w:tcPr>
            <w:tcW w:type="dxa" w:w="3324"/>
            <w:shd w:val="clear" w:color="auto" w:fill="EBF4FF"/>
            <w:tcBorders>
              <w:top w:val="single" w:sz="4" w:color="FFFFFF"/>
              <w:left w:val="single" w:sz="4" w:color="FFFFFF"/>
              <w:bottom w:val="single" w:sz="4" w:color="FFFFFF"/>
              <w:right w:val="single" w:sz="4" w:color="FFFFFF"/>
              <w:insideH w:val="single" w:sz="4" w:color="FFFFFF"/>
              <w:insideV w:val="single" w:sz="4" w:color="FFFFFF"/>
            </w:tcBorders>
          </w:tcPr>
          <w:p>
            <w:pPr>
              <w:spacing w:before="100" w:after="100"/>
              <w:ind w:left="120"/>
            </w:pPr>
            <w:r>
              <w:rPr>
                <w:color w:val="1E293B"/>
                <w:sz w:val="18"/>
              </w:rPr>
              <w:t>✓  Kundservice</w:t>
            </w:r>
          </w:p>
        </w:tc>
      </w:tr>
      <w:tr>
        <w:tc>
          <w:tcPr>
            <w:tcW w:type="dxa" w:w="3324"/>
            <w:shd w:val="clear" w:color="auto" w:fill="EBF4FF"/>
            <w:tcBorders>
              <w:top w:val="single" w:sz="4" w:color="FFFFFF"/>
              <w:left w:val="single" w:sz="4" w:color="FFFFFF"/>
              <w:bottom w:val="single" w:sz="4" w:color="FFFFFF"/>
              <w:right w:val="single" w:sz="4" w:color="FFFFFF"/>
              <w:insideH w:val="single" w:sz="4" w:color="FFFFFF"/>
              <w:insideV w:val="single" w:sz="4" w:color="FFFFFF"/>
            </w:tcBorders>
          </w:tcPr>
          <w:p>
            <w:pPr>
              <w:spacing w:before="100" w:after="100"/>
              <w:ind w:left="120"/>
            </w:pPr>
            <w:r>
              <w:rPr>
                <w:color w:val="1E293B"/>
                <w:sz w:val="18"/>
              </w:rPr>
              <w:t>✓  Kommunikation</w:t>
            </w:r>
          </w:p>
        </w:tc>
        <w:tc>
          <w:tcPr>
            <w:tcW w:type="dxa" w:w="3324"/>
            <w:shd w:val="clear" w:color="auto" w:fill="EBF4FF"/>
            <w:tcBorders>
              <w:top w:val="single" w:sz="4" w:color="FFFFFF"/>
              <w:left w:val="single" w:sz="4" w:color="FFFFFF"/>
              <w:bottom w:val="single" w:sz="4" w:color="FFFFFF"/>
              <w:right w:val="single" w:sz="4" w:color="FFFFFF"/>
              <w:insideH w:val="single" w:sz="4" w:color="FFFFFF"/>
              <w:insideV w:val="single" w:sz="4" w:color="FFFFFF"/>
            </w:tcBorders>
          </w:tcPr>
          <w:p>
            <w:pPr>
              <w:spacing w:before="100" w:after="100"/>
              <w:ind w:left="120"/>
            </w:pPr>
            <w:r>
              <w:rPr>
                <w:color w:val="1E293B"/>
                <w:sz w:val="18"/>
              </w:rPr>
              <w:t>✓  Problemlösning</w:t>
            </w:r>
          </w:p>
        </w:tc>
        <w:tc>
          <w:tcPr>
            <w:tcW w:type="dxa" w:w="3324"/>
            <w:shd w:val="clear" w:color="auto" w:fill="EBF4FF"/>
            <w:tcBorders>
              <w:top w:val="single" w:sz="4" w:color="FFFFFF"/>
              <w:left w:val="single" w:sz="4" w:color="FFFFFF"/>
              <w:bottom w:val="single" w:sz="4" w:color="FFFFFF"/>
              <w:right w:val="single" w:sz="4" w:color="FFFFFF"/>
              <w:insideH w:val="single" w:sz="4" w:color="FFFFFF"/>
              <w:insideV w:val="single" w:sz="4" w:color="FFFFFF"/>
            </w:tcBorders>
          </w:tcPr>
          <w:p>
            <w:pPr>
              <w:spacing w:before="100" w:after="100"/>
              <w:ind w:left="120"/>
            </w:pPr>
            <w:r>
              <w:rPr>
                <w:color w:val="1E293B"/>
                <w:sz w:val="18"/>
              </w:rPr>
              <w:t>✓  Teamarbete</w:t>
            </w:r>
          </w:p>
        </w:tc>
      </w:tr>
    </w:tbl>
    <w:p/>
    <w:p>
      <w:pPr>
        <w:spacing w:before="240" w:after="80"/>
        <w:pBdr>
          <w:bottom w:val="single" w:sz="6" w:space="1" w:color="2B5F8E"/>
        </w:pBdr>
      </w:pPr>
      <w:r>
        <w:rPr>
          <w:b/>
          <w:color w:val="2B5F8E"/>
          <w:sz w:val="20"/>
        </w:rPr>
        <w:t>🌐 SPRÅK</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BF4FF"/>
            <w:tcBorders>
              <w:top w:val="single" w:sz="4" w:color="FFFFFF"/>
              <w:left w:val="single" w:sz="4" w:color="FFFFFF"/>
              <w:bottom w:val="single" w:sz="4" w:color="FFFFFF"/>
              <w:right w:val="single" w:sz="4" w:color="FFFFFF"/>
              <w:insideH w:val="single" w:sz="4" w:color="FFFFFF"/>
              <w:insideV w:val="single" w:sz="4" w:color="FFFFFF"/>
            </w:tcBorders>
          </w:tcPr>
          <w:p>
            <w:pPr>
              <w:spacing w:before="100" w:after="100"/>
              <w:ind w:left="120"/>
            </w:pPr>
            <w:r>
              <w:rPr>
                <w:b/>
                <w:color w:val="1E293B"/>
                <w:sz w:val="18"/>
              </w:rPr>
              <w:t>Svenska</w:t>
              <w:br/>
            </w:r>
            <w:r>
              <w:rPr>
                <w:color w:val="2B5F8E"/>
                <w:sz w:val="16"/>
              </w:rPr>
              <w:t>Modersmål</w:t>
            </w:r>
          </w:p>
        </w:tc>
        <w:tc>
          <w:tcPr>
            <w:tcW w:type="dxa" w:w="3324"/>
            <w:shd w:val="clear" w:color="auto" w:fill="EBF4FF"/>
            <w:tcBorders>
              <w:top w:val="single" w:sz="4" w:color="FFFFFF"/>
              <w:left w:val="single" w:sz="4" w:color="FFFFFF"/>
              <w:bottom w:val="single" w:sz="4" w:color="FFFFFF"/>
              <w:right w:val="single" w:sz="4" w:color="FFFFFF"/>
              <w:insideH w:val="single" w:sz="4" w:color="FFFFFF"/>
              <w:insideV w:val="single" w:sz="4" w:color="FFFFFF"/>
            </w:tcBorders>
          </w:tcPr>
          <w:p>
            <w:pPr>
              <w:spacing w:before="100" w:after="100"/>
              <w:ind w:left="120"/>
            </w:pPr>
            <w:r>
              <w:rPr>
                <w:b/>
                <w:color w:val="1E293B"/>
                <w:sz w:val="18"/>
              </w:rPr>
              <w:t>Engelska</w:t>
              <w:br/>
            </w:r>
            <w:r>
              <w:rPr>
                <w:color w:val="2B5F8E"/>
                <w:sz w:val="16"/>
              </w:rPr>
              <w:t>Flytande</w:t>
            </w:r>
          </w:p>
        </w:tc>
        <w:tc>
          <w:tcPr>
            <w:tcW w:type="dxa" w:w="3324"/>
            <w:shd w:val="clear" w:color="auto" w:fill="EBF4FF"/>
            <w:tcBorders>
              <w:top w:val="single" w:sz="4" w:color="FFFFFF"/>
              <w:left w:val="single" w:sz="4" w:color="FFFFFF"/>
              <w:bottom w:val="single" w:sz="4" w:color="FFFFFF"/>
              <w:right w:val="single" w:sz="4" w:color="FFFFFF"/>
              <w:insideH w:val="single" w:sz="4" w:color="FFFFFF"/>
              <w:insideV w:val="single" w:sz="4" w:color="FFFFFF"/>
            </w:tcBorders>
          </w:tcPr>
          <w:p>
            <w:pPr>
              <w:spacing w:before="100" w:after="100"/>
              <w:ind w:left="120"/>
            </w:pPr>
            <w:r>
              <w:rPr>
                <w:b/>
                <w:color w:val="1E293B"/>
                <w:sz w:val="18"/>
              </w:rPr>
              <w:t>Annat språk</w:t>
              <w:br/>
            </w:r>
            <w:r>
              <w:rPr>
                <w:color w:val="2B5F8E"/>
                <w:sz w:val="16"/>
              </w:rPr>
              <w:t>Grundläggande</w:t>
            </w:r>
          </w:p>
        </w:tc>
      </w:tr>
    </w:tbl>
    <w:p/>
    <w:p>
      <w:pPr>
        <w:jc w:val="center"/>
      </w:pPr>
      <w:r>
        <w:rPr>
          <w:i/>
          <w:color w:val="AABBCC"/>
          <w:sz w:val="15"/>
        </w:rPr>
        <w:t>Skapad med AsterIT Karriär &amp; Framtid  •  asterit.se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