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B5F8E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spacing w:before="240"/>
              <w:ind w:left="240"/>
            </w:pPr>
            <w:r>
              <w:rPr>
                <w:b/>
                <w:color w:val="FFFFFF"/>
                <w:sz w:val="36"/>
              </w:rPr>
              <w:t>PERSONLIGT BREV</w:t>
            </w:r>
          </w:p>
          <w:p>
            <w:pPr>
              <w:spacing w:after="240"/>
              <w:ind w:left="240"/>
            </w:pPr>
            <w:r>
              <w:rPr>
                <w:color w:val="BFDBF7"/>
                <w:sz w:val="18"/>
              </w:rPr>
              <w:t>Fornamn Efternamn  |  aster.demeke@outlook.com  |  0739068487</w:t>
            </w:r>
          </w:p>
        </w:tc>
      </w:tr>
    </w:tbl>
    <w:p/>
    <w:p>
      <w:r>
        <w:rPr>
          <w:color w:val="64748B"/>
          <w:sz w:val="20"/>
        </w:rPr>
        <w:t>Stockholm, [Datum]</w:t>
      </w:r>
    </w:p>
    <w:p/>
    <w:p>
      <w:r>
        <w:rPr>
          <w:color w:val="1E293B"/>
          <w:sz w:val="20"/>
        </w:rPr>
        <w:t>[Foretagsnamn]</w:t>
        <w:br/>
        <w:t>[Kontaktpersonens namn]</w:t>
        <w:br/>
        <w:t>[Adress]</w:t>
      </w:r>
    </w:p>
    <w:p/>
    <w:p>
      <w:r>
        <w:rPr>
          <w:b/>
          <w:color w:val="2B5F8E"/>
          <w:sz w:val="24"/>
        </w:rPr>
        <w:t>Ansokan: [Tjänstens namn]</w:t>
      </w:r>
    </w:p>
    <w:p/>
    <w:p>
      <w:pPr>
        <w:spacing w:after="200"/>
      </w:pPr>
      <w:r>
        <w:rPr>
          <w:color w:val="64748B"/>
          <w:sz w:val="21"/>
        </w:rPr>
        <w:t>Borja med att presentera dig och forklara varfor du soker just denna tjanst. Fanga lasarens uppmarksamhet med nagot konkret - en prestation, ett intresse eller varfor just detta foretag attraherar dig.</w:t>
      </w:r>
    </w:p>
    <w:p>
      <w:pPr>
        <w:spacing w:after="200"/>
      </w:pPr>
      <w:r>
        <w:rPr>
          <w:color w:val="64748B"/>
          <w:sz w:val="21"/>
        </w:rPr>
        <w:t>Beskriv varfor du ar ratt person for rollen. Koppla dina specifika kompetenser och erfarenheter direkt till tjänstens krav. Anvand konkreta exempel: I min tidigare roll som [titel] pa [foretag] okade jag [resultat] med X% genom att [atgard].</w:t>
      </w:r>
    </w:p>
    <w:p>
      <w:pPr>
        <w:spacing w:after="200"/>
      </w:pPr>
      <w:r>
        <w:rPr>
          <w:color w:val="64748B"/>
          <w:sz w:val="21"/>
        </w:rPr>
        <w:t>Visa att du gjort din research. Beratta vad som specifikt attraherar dig med foretaget - deras produkter, kultur, varderingar eller projekt. Detta visar att du ar genuint intresserad.</w:t>
      </w:r>
    </w:p>
    <w:p>
      <w:pPr>
        <w:spacing w:after="200"/>
      </w:pPr>
      <w:r>
        <w:rPr>
          <w:color w:val="64748B"/>
          <w:sz w:val="21"/>
        </w:rPr>
        <w:t>Avsluta med att uttrycka din entusiasm for tjansten och bjud in till en intervju. Tacka for att de tar sig tid att lasa din ansokan.</w:t>
      </w:r>
    </w:p>
    <w:p/>
    <w:p>
      <w:r>
        <w:rPr>
          <w:color w:val="1E293B"/>
          <w:sz w:val="21"/>
        </w:rPr>
        <w:t>Med vanliga halsningar,</w:t>
        <w:br/>
        <w:br/>
        <w:br/>
        <w:t>[Fornamn Efternamn]</w:t>
      </w:r>
    </w:p>
    <w:p>
      <w:pPr>
        <w:jc w:val="center"/>
      </w:pPr>
      <w:r>
        <w:rPr>
          <w:i/>
          <w:color w:val="AABBCC"/>
          <w:sz w:val="15"/>
        </w:rPr>
        <w:t>Skapad med AsterIT Karriar och Framtid  |  asterit.se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