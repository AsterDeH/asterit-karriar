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5F8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80"/>
              <w:ind w:left="280"/>
            </w:pPr>
            <w:r>
              <w:rPr>
                <w:b/>
                <w:color w:val="FFFFFF"/>
                <w:sz w:val="40"/>
              </w:rPr>
              <w:t>INTERVJUGUIDE</w:t>
            </w:r>
          </w:p>
          <w:p>
            <w:pPr>
              <w:spacing w:after="280"/>
              <w:ind w:left="280"/>
            </w:pPr>
            <w:r>
              <w:rPr>
                <w:color w:val="BFDBF7"/>
                <w:sz w:val="18"/>
              </w:rPr>
              <w:t>AsterIT Karriar och Framtid  |  Forbered dig for framgang</w:t>
            </w:r>
          </w:p>
        </w:tc>
      </w:tr>
    </w:tbl>
    <w:p/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FORBEREDELSE INNAN INTERVJUN</w:t>
      </w:r>
    </w:p>
    <w:p>
      <w:pPr>
        <w:spacing w:after="60"/>
        <w:ind w:left="160"/>
      </w:pPr>
      <w:r>
        <w:rPr>
          <w:color w:val="1E293B"/>
          <w:sz w:val="20"/>
        </w:rPr>
        <w:t>[ ]  Research om foretaget (hemsida, LinkedIn, senaste nyheter)</w:t>
      </w:r>
    </w:p>
    <w:p>
      <w:pPr>
        <w:spacing w:after="60"/>
        <w:ind w:left="160"/>
      </w:pPr>
      <w:r>
        <w:rPr>
          <w:color w:val="1E293B"/>
          <w:sz w:val="20"/>
        </w:rPr>
        <w:t>[ ]  Las igenom jobbannonsen igen - notera nyckelord och krav</w:t>
      </w:r>
    </w:p>
    <w:p>
      <w:pPr>
        <w:spacing w:after="60"/>
        <w:ind w:left="160"/>
      </w:pPr>
      <w:r>
        <w:rPr>
          <w:color w:val="1E293B"/>
          <w:sz w:val="20"/>
        </w:rPr>
        <w:t>[ ]  Forbered 5-7 konkreta exempel fran ditt arbetsliv (STAR-metoden)</w:t>
      </w:r>
    </w:p>
    <w:p>
      <w:pPr>
        <w:spacing w:after="60"/>
        <w:ind w:left="160"/>
      </w:pPr>
      <w:r>
        <w:rPr>
          <w:color w:val="1E293B"/>
          <w:sz w:val="20"/>
        </w:rPr>
        <w:t>[ ]  Forbered egna fragor till arbetsgivaren (minst 3 fragor)</w:t>
      </w:r>
    </w:p>
    <w:p>
      <w:pPr>
        <w:spacing w:after="60"/>
        <w:ind w:left="160"/>
      </w:pPr>
      <w:r>
        <w:rPr>
          <w:color w:val="1E293B"/>
          <w:sz w:val="20"/>
        </w:rPr>
        <w:t>[ ]  Planera resan och kom 10 minuter tidigt</w:t>
      </w:r>
    </w:p>
    <w:p>
      <w:pPr>
        <w:spacing w:after="60"/>
        <w:ind w:left="160"/>
      </w:pPr>
      <w:r>
        <w:rPr>
          <w:color w:val="1E293B"/>
          <w:sz w:val="20"/>
        </w:rPr>
        <w:t>[ ]  Kla dig professionellt och passande for foretagets kultur</w:t>
      </w:r>
    </w:p>
    <w:p>
      <w:pPr>
        <w:spacing w:after="60"/>
        <w:ind w:left="160"/>
      </w:pPr>
      <w:r>
        <w:rPr>
          <w:color w:val="1E293B"/>
          <w:sz w:val="20"/>
        </w:rPr>
        <w:t>[ ]  Ta med extra kopior av CV och eventuell portfolio</w:t>
      </w:r>
    </w:p>
    <w:p>
      <w:pPr>
        <w:spacing w:after="60"/>
        <w:ind w:left="160"/>
      </w:pPr>
      <w:r>
        <w:rPr>
          <w:color w:val="1E293B"/>
          <w:sz w:val="20"/>
        </w:rPr>
        <w:t>[ ]  Stang av mobiltelefonen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STAR-METODEN - SVARA PA BETEENDEFRAGOR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shd w:val="clear" w:color="auto" w:fill="2B5F8E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19"/>
              </w:rPr>
              <w:t>S - Situation</w:t>
            </w:r>
          </w:p>
        </w:tc>
        <w:tc>
          <w:tcPr>
            <w:tcW w:type="dxa" w:w="4873"/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9"/>
              </w:rPr>
              <w:t>Beskriv situationen eller sammanhanget. Nar hande det? Var? Vilka var involverade?</w:t>
            </w:r>
          </w:p>
        </w:tc>
      </w:tr>
      <w:tr>
        <w:tc>
          <w:tcPr>
            <w:tcW w:type="dxa" w:w="2016"/>
            <w:shd w:val="clear" w:color="auto" w:fill="2B5F8E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19"/>
              </w:rPr>
              <w:t>T - Task (Uppgift)</w:t>
            </w:r>
          </w:p>
        </w:tc>
        <w:tc>
          <w:tcPr>
            <w:tcW w:type="dxa" w:w="4873"/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9"/>
              </w:rPr>
              <w:t>Vad var din specifika uppgift eller utmaning i den situationen?</w:t>
            </w:r>
          </w:p>
        </w:tc>
      </w:tr>
      <w:tr>
        <w:tc>
          <w:tcPr>
            <w:tcW w:type="dxa" w:w="2016"/>
            <w:shd w:val="clear" w:color="auto" w:fill="2B5F8E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19"/>
              </w:rPr>
              <w:t>A - Action (Atgard)</w:t>
            </w:r>
          </w:p>
        </w:tc>
        <w:tc>
          <w:tcPr>
            <w:tcW w:type="dxa" w:w="4873"/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9"/>
              </w:rPr>
              <w:t>Vad gjorde DU konkret? Fokusera pa dina egna handlingar, inte teamets.</w:t>
            </w:r>
          </w:p>
        </w:tc>
      </w:tr>
      <w:tr>
        <w:tc>
          <w:tcPr>
            <w:tcW w:type="dxa" w:w="2016"/>
            <w:shd w:val="clear" w:color="auto" w:fill="2B5F8E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19"/>
              </w:rPr>
              <w:t>R - Result (Resultat)</w:t>
            </w:r>
          </w:p>
        </w:tc>
        <w:tc>
          <w:tcPr>
            <w:tcW w:type="dxa" w:w="4873"/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9"/>
              </w:rPr>
              <w:t>Vad blev resultatet? Anvand siffror nar mojligt: "okade med 30%", "sparade X kr"</w:t>
            </w:r>
          </w:p>
        </w:tc>
      </w:tr>
    </w:tbl>
    <w:p/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VANLIGA INTERVJUFRAGOR OCH SVARSSTRATEGI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Beratta om dig sjalv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Anvand STAR. Hall svaret till 2-3 minuter. Fokusera pa det som ar relevant for tjansten. Avsluta med varfor du soker just denna roll.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Varfor vill du arbeta hos oss?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Visa att du gjort research. Namna specifika saker om foretaget - produkter, kultur, projekt. Undvik generella svar som "bra rykte".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Vilka ar dina styrkor?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Valj 2-3 styrkor relevanta for tjansten. Backa upp varje styrka med ett konkret exempel och ett matbart resultat.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Vilka ar dina svagheter?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Valj en riktig svaghet som inte ar avgörande for rollen. Visa att du ar medveten om den och aktivt arbetar pa att forbattra dig.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Vilka utmaningar har du mott?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Valj en verklig utmaning. Fokusera pa losningen och vad du larde dig - inte pa problemet i sig. Undvik att klaga pa tidigare arbetsgivare.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Var ser du dig om 5 ar?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Visa ambition men var realistisk. Koppla dina mal till foretagets mojligheter. Visa att du vill vaxa inom organisationen.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Vad har du for loneansprak?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Gor research pa marknadsloner (Lonekollen, Glassdoor). Ge ett intervall. Satt ditt onskemål i ovre delen och var beredd att motivera det.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EBF4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20"/>
            </w:pPr>
            <w:r>
              <w:rPr>
                <w:b/>
                <w:color w:val="2B5F8E"/>
                <w:sz w:val="19"/>
              </w:rPr>
              <w:t>Har du nagra fragor till oss?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120"/>
              <w:ind w:left="160"/>
            </w:pPr>
            <w:r>
              <w:rPr>
                <w:color w:val="64748B"/>
                <w:sz w:val="18"/>
              </w:rPr>
              <w:t>Forbered alltid 3-5 fragor! Fraga om rollen, teamet, foretagets utmaningar eller nasta steg i processen.</w:t>
            </w:r>
          </w:p>
        </w:tc>
      </w:tr>
    </w:tbl>
    <w:p>
      <w:pPr>
        <w:spacing w:after="40"/>
      </w:pP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FRAGOR ATT STALLA TILL ARBETSGIVAREN</w:t>
      </w:r>
    </w:p>
    <w:p>
      <w:pPr>
        <w:spacing w:after="60"/>
        <w:ind w:left="160"/>
      </w:pPr>
      <w:r>
        <w:rPr>
          <w:color w:val="1E293B"/>
          <w:sz w:val="20"/>
        </w:rPr>
        <w:t>[ ]  Hur ser en typisk dag ut i denna roll?</w:t>
      </w:r>
    </w:p>
    <w:p>
      <w:pPr>
        <w:spacing w:after="60"/>
        <w:ind w:left="160"/>
      </w:pPr>
      <w:r>
        <w:rPr>
          <w:color w:val="1E293B"/>
          <w:sz w:val="20"/>
        </w:rPr>
        <w:t>[ ]  Vilka ar de storsta utmaningarna for den har tjansten?</w:t>
      </w:r>
    </w:p>
    <w:p>
      <w:pPr>
        <w:spacing w:after="60"/>
        <w:ind w:left="160"/>
      </w:pPr>
      <w:r>
        <w:rPr>
          <w:color w:val="1E293B"/>
          <w:sz w:val="20"/>
        </w:rPr>
        <w:t>[ ]  Hur ser teamet ut och hur samarbetar ni?</w:t>
      </w:r>
    </w:p>
    <w:p>
      <w:pPr>
        <w:spacing w:after="60"/>
        <w:ind w:left="160"/>
      </w:pPr>
      <w:r>
        <w:rPr>
          <w:color w:val="1E293B"/>
          <w:sz w:val="20"/>
        </w:rPr>
        <w:t>[ ]  Hur mater ni framgang i den har rollen?</w:t>
      </w:r>
    </w:p>
    <w:p>
      <w:pPr>
        <w:spacing w:after="60"/>
        <w:ind w:left="160"/>
      </w:pPr>
      <w:r>
        <w:rPr>
          <w:color w:val="1E293B"/>
          <w:sz w:val="20"/>
        </w:rPr>
        <w:t>[ ]  Vilka mojligheter finns for kompetensutveckling?</w:t>
      </w:r>
    </w:p>
    <w:p>
      <w:pPr>
        <w:spacing w:after="60"/>
        <w:ind w:left="160"/>
      </w:pPr>
      <w:r>
        <w:rPr>
          <w:color w:val="1E293B"/>
          <w:sz w:val="20"/>
        </w:rPr>
        <w:t>[ ]  Vad tycker du bast om att arbeta pa det har foretaget?</w:t>
      </w:r>
    </w:p>
    <w:p>
      <w:pPr>
        <w:spacing w:after="60"/>
        <w:ind w:left="160"/>
      </w:pPr>
      <w:r>
        <w:rPr>
          <w:color w:val="1E293B"/>
          <w:sz w:val="20"/>
        </w:rPr>
        <w:t>[ ]  Vad ar nasta steg i rekryteringsprocessen?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EFTER INTERVJUN</w:t>
      </w:r>
    </w:p>
    <w:p>
      <w:pPr>
        <w:spacing w:after="60"/>
        <w:ind w:left="160"/>
      </w:pPr>
      <w:r>
        <w:rPr>
          <w:color w:val="1E293B"/>
          <w:sz w:val="20"/>
        </w:rPr>
        <w:t>[ ]  Skicka ett tackmejl inom 24 timmar</w:t>
      </w:r>
    </w:p>
    <w:p>
      <w:pPr>
        <w:spacing w:after="60"/>
        <w:ind w:left="160"/>
      </w:pPr>
      <w:r>
        <w:rPr>
          <w:color w:val="1E293B"/>
          <w:sz w:val="20"/>
        </w:rPr>
        <w:t>[ ]  Reflektera over vad som gick bra och vad du kan forbattra</w:t>
      </w:r>
    </w:p>
    <w:p>
      <w:pPr>
        <w:spacing w:after="60"/>
        <w:ind w:left="160"/>
      </w:pPr>
      <w:r>
        <w:rPr>
          <w:color w:val="1E293B"/>
          <w:sz w:val="20"/>
        </w:rPr>
        <w:t>[ ]  Foljt upp om du inte hort nagot efter overenskommen tid</w:t>
      </w:r>
    </w:p>
    <w:p>
      <w:pPr>
        <w:spacing w:after="60"/>
        <w:ind w:left="160"/>
      </w:pPr>
      <w:r>
        <w:rPr>
          <w:color w:val="1E293B"/>
          <w:sz w:val="20"/>
        </w:rPr>
        <w:t>[ ]  Oavsett resultat - be om feedback for att lara dig</w:t>
      </w:r>
    </w:p>
    <w:p/>
    <w:p>
      <w:pPr>
        <w:jc w:val="center"/>
      </w:pPr>
      <w:r>
        <w:rPr>
          <w:i/>
          <w:color w:val="AABBCC"/>
          <w:sz w:val="15"/>
        </w:rPr>
        <w:t>Skapad med AsterIT Karriar och Framtid  |  asterit.se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